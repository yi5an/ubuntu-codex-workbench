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 w:eastAsia="Microsoft YaHei"/>
          <w:b/>
          <w:color w:val="16528A"/>
          <w:sz w:val="48"/>
        </w:rPr>
        <w:t>Ubuntu Codex Workbench</w:t>
      </w:r>
    </w:p>
    <w:p>
      <w:pPr>
        <w:jc w:val="center"/>
      </w:pPr>
      <w:r>
        <w:rPr>
          <w:rFonts w:ascii="Arial" w:hAnsi="Arial" w:eastAsia="Microsoft YaHei"/>
          <w:b/>
          <w:color w:val="2D2D2D"/>
          <w:sz w:val="36"/>
        </w:rPr>
        <w:t>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  <w:shd w:fill="EAF4FB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文档目标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指导 Codex 或开发者快速实现 Ubuntu 下的轻量 AI 编码工作台 MVP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FB"/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适用对象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产品经理、独立开发者、Electron 工程师、Codex 执行代理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FB"/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版本建议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V1.0 / MVP 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  <w:shd w:fill="F5FAFE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一句话定义：这是一个面向 Ubuntu 用户的 Codex 桌面工作台，聚焦“左侧多项目切换 + Codex 任务运行可视化 + 完成通知”三个关键体验。</w:t>
            </w:r>
          </w:p>
        </w:tc>
      </w:tr>
    </w:tbl>
    <w:p>
      <w:pPr>
        <w:pStyle w:val="Heading1"/>
        <w:spacing w:before="240" w:after="120"/>
      </w:pPr>
      <w:r>
        <w:rPr>
          <w:color w:val="16528A"/>
        </w:rPr>
        <w:t>一、项目背景</w:t>
      </w:r>
    </w:p>
    <w:p>
      <w:pPr>
        <w:pStyle w:val="Heading2"/>
        <w:spacing w:before="240" w:after="120"/>
      </w:pPr>
      <w:r>
        <w:rPr>
          <w:color w:val="323232"/>
        </w:rPr>
        <w:t>1.1 问题背景</w:t>
      </w:r>
    </w:p>
    <w:p>
      <w:r>
        <w:t>当前在 Ubuntu 环境中，用户主要通过 VS Code 的 Codex 插件或 Codex CLI 使用 AI 编码能力，但在多项目场景下，整体工作流割裂，切换成本高。</w:t>
      </w:r>
    </w:p>
    <w:p>
      <w:r>
        <w:t>相比在 Windows 下可能获得的一体化使用体验，Ubuntu 用户通常需要同时维护多个终端窗口或多个 VS Code 窗口，导致效率下降，并且 AI 任务结束后缺少显式提醒。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痛点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当前表现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带来的问题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多项目切换困难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需要切换 VS Code 窗口或终端窗口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打断思路，切换频繁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任务状态不可见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Codex CLI 长任务执行中缺少集中状态面板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用户不知道是否仍在运行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任务完成无提醒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执行结束后没有明显桌面提示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容易错过结果，影响节奏</w:t>
            </w:r>
          </w:p>
        </w:tc>
      </w:tr>
    </w:tbl>
    <w:p>
      <w:pPr>
        <w:pStyle w:val="Heading2"/>
        <w:spacing w:before="240" w:after="120"/>
      </w:pPr>
      <w:r>
        <w:rPr>
          <w:color w:val="323232"/>
        </w:rPr>
        <w:t>1.2 产品目标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让用户通过左侧项目导航快速切换不同代码仓库。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在统一界面中发起、观察和管理 Codex CLI 任务。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任务完成或失败时，提供桌面通知与清晰状态反馈。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尽量复用 VS Code 作为编辑器能力，避免重复造轮子。</w:t>
      </w:r>
    </w:p>
    <w:p>
      <w:pPr>
        <w:pStyle w:val="Heading2"/>
        <w:spacing w:before="240" w:after="120"/>
      </w:pPr>
      <w:r>
        <w:rPr>
          <w:color w:val="323232"/>
        </w:rPr>
        <w:t>1.3 产品定位</w:t>
      </w:r>
    </w:p>
    <w:p>
      <w:r>
        <w:t>本产品不是新的编辑器，也不是新的大模型，而是一个“Ubuntu 下的 Codex Workbench”。它的职责是将项目管理、任务调度、日志可视化和通知能力整合到一个轻量桌面工具中。</w:t>
      </w:r>
    </w:p>
    <w:p>
      <w:pPr>
        <w:pStyle w:val="Heading1"/>
        <w:spacing w:before="240" w:after="120"/>
      </w:pPr>
      <w:r>
        <w:rPr>
          <w:color w:val="16528A"/>
        </w:rPr>
        <w:t>二、目标用户与使用场景</w:t>
      </w:r>
    </w:p>
    <w:p>
      <w:pPr>
        <w:pStyle w:val="Heading2"/>
        <w:spacing w:before="240" w:after="120"/>
      </w:pPr>
      <w:r>
        <w:rPr>
          <w:color w:val="323232"/>
        </w:rPr>
        <w:t>2.1 目标用户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Linux / Ubuntu 开发者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同时维护多个仓库的独立开发者或工程师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习惯使用 Codex CLI 或 VS Code AI 插件的用户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需要长时间运行 AI 任务并希望获得通知反馈的用户</w:t>
      </w:r>
    </w:p>
    <w:p>
      <w:pPr>
        <w:pStyle w:val="Heading2"/>
        <w:spacing w:before="240" w:after="120"/>
      </w:pPr>
      <w:r>
        <w:rPr>
          <w:color w:val="323232"/>
        </w:rPr>
        <w:t>2.2 典型使用场景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场景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说明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多仓库开发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用户在一天内频繁切换多个项目，希望从左侧列表一键打开和切换。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长任务执行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例如“分析仓库结构”“修复一组问题”，任务运行数分钟到数十分钟。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集中观察状态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用户希望在一个地方查看任务是否运行、成功或失败。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避免错过结果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任务结束后即使用户切到别的窗口，也能收到桌面通知。</w:t>
            </w:r>
          </w:p>
        </w:tc>
      </w:tr>
    </w:tbl>
    <w:p>
      <w:pPr>
        <w:pStyle w:val="Heading1"/>
        <w:spacing w:before="240" w:after="120"/>
      </w:pPr>
      <w:r>
        <w:rPr>
          <w:color w:val="16528A"/>
        </w:rPr>
        <w:t>三、产品范围</w:t>
      </w:r>
    </w:p>
    <w:p>
      <w:pPr>
        <w:pStyle w:val="Heading2"/>
        <w:spacing w:before="240" w:after="120"/>
      </w:pPr>
      <w:r>
        <w:rPr>
          <w:color w:val="323232"/>
        </w:rPr>
        <w:t>3.1 MVP 必须实现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项目列表管理：添加、删除、收藏、最近打开项目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点击项目后打开对应 VS Code workspace 或项目目录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在项目目录中执行 Codex CLI prompt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显示任务运行日志（stdout / stderr）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显示任务状态：idle / running / success / failed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任务完成与失败的桌面通知</w:t>
      </w:r>
    </w:p>
    <w:p>
      <w:pPr>
        <w:pStyle w:val="Heading2"/>
        <w:spacing w:before="240" w:after="120"/>
      </w:pPr>
      <w:r>
        <w:rPr>
          <w:color w:val="323232"/>
        </w:rPr>
        <w:t>3.2 第一版不做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不自研代码编辑器内核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不重写 Codex 或模型能力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不做云端同步、多设备协同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不做复杂的 Git 图形化管理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不做插件市场与团队权限系统</w:t>
      </w:r>
    </w:p>
    <w:p>
      <w:pPr>
        <w:pStyle w:val="Heading1"/>
        <w:spacing w:before="240" w:after="120"/>
      </w:pPr>
      <w:r>
        <w:rPr>
          <w:color w:val="16528A"/>
        </w:rPr>
        <w:t>四、核心功能需求</w:t>
      </w:r>
    </w:p>
    <w:p>
      <w:pPr>
        <w:pStyle w:val="Heading2"/>
        <w:spacing w:before="240" w:after="120"/>
      </w:pPr>
      <w:r>
        <w:rPr>
          <w:color w:val="323232"/>
        </w:rPr>
        <w:t>4.1 项目管理模块</w:t>
      </w:r>
    </w:p>
    <w:p>
      <w:r>
        <w:t>用户需要在左侧看到清晰的项目列表，并能够进行基础管理。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功能点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说明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优先级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添加项目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支持选择本地目录并保存为项目条目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高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删除项目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从列表中移除，不删除磁盘目录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高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收藏项目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收藏项目显示在前部区域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中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最近项目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按最近打开时间排序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中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项目搜索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按项目名称快速过滤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中</w:t>
            </w:r>
          </w:p>
        </w:tc>
      </w:tr>
    </w:tbl>
    <w:p>
      <w:pPr>
        <w:pStyle w:val="Heading2"/>
        <w:spacing w:before="240" w:after="120"/>
      </w:pPr>
      <w:r>
        <w:rPr>
          <w:color w:val="323232"/>
        </w:rPr>
        <w:t>4.2 项目切换与 VS Code 联动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点击项目后，系统调用 code 命令打开对应项目或 .code-workspace 文件。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若项目已配置 workspace，则优先打开 workspace。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系统需要记录 lastOpened 时间，用于最近项目排序。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界面中应提供“在 VS Code 中打开”按钮。</w:t>
      </w:r>
    </w:p>
    <w:p>
      <w:pPr>
        <w:pStyle w:val="Heading2"/>
        <w:spacing w:before="240" w:after="120"/>
      </w:pPr>
      <w:r>
        <w:rPr>
          <w:color w:val="323232"/>
        </w:rPr>
        <w:t>4.3 Codex 任务执行</w:t>
      </w:r>
    </w:p>
    <w:p>
      <w:r>
        <w:t>系统通过 child_process.spawn 在目标项目目录中启动 Codex CLI。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命令示例</w:t>
            </w:r>
          </w:p>
        </w:tc>
      </w:tr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cd {project_path} &amp;&amp; codex "{prompt}"</w:t>
            </w:r>
          </w:p>
        </w:tc>
      </w:tr>
    </w:tbl>
    <w:p>
      <w:pPr>
        <w:pStyle w:val="Heading2"/>
        <w:spacing w:before="240" w:after="120"/>
      </w:pPr>
      <w:r>
        <w:rPr>
          <w:color w:val="323232"/>
        </w:rPr>
        <w:t>4.4 任务状态管理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状态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定义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idle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空闲，未执行任务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running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任务执行中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success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任务执行完成且退出码正常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failed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任务异常结束或退出码非 0</w:t>
            </w:r>
          </w:p>
        </w:tc>
      </w:tr>
    </w:tbl>
    <w:p>
      <w:pPr>
        <w:pStyle w:val="Heading2"/>
        <w:spacing w:before="240" w:after="120"/>
      </w:pPr>
      <w:r>
        <w:rPr>
          <w:color w:val="323232"/>
        </w:rPr>
        <w:t>4.5 日志面板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实时展示 stdout 与 stderr。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日志区域支持自动滚动到底部。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需要展示当前命令、开始时间、结束时间。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支持在任务结束后查看完整日志历史。</w:t>
      </w:r>
    </w:p>
    <w:p>
      <w:pPr>
        <w:pStyle w:val="Heading2"/>
        <w:spacing w:before="240" w:after="120"/>
      </w:pPr>
      <w:r>
        <w:rPr>
          <w:color w:val="323232"/>
        </w:rPr>
        <w:t>4.6 系统通知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任务成功：弹出“Codex 任务已完成”通知。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任务失败：弹出“Codex 任务失败”通知，并附带项目名。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通知支持点击后回到应用主窗口。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可选增加提示音。</w:t>
      </w:r>
    </w:p>
    <w:p>
      <w:pPr>
        <w:pStyle w:val="Heading1"/>
        <w:spacing w:before="240" w:after="120"/>
      </w:pPr>
      <w:r>
        <w:rPr>
          <w:color w:val="16528A"/>
        </w:rPr>
        <w:t>五、界面设计要求</w:t>
      </w:r>
    </w:p>
    <w:p>
      <w:pPr>
        <w:pStyle w:val="Heading2"/>
        <w:spacing w:before="240" w:after="120"/>
      </w:pPr>
      <w:r>
        <w:rPr>
          <w:color w:val="323232"/>
        </w:rPr>
        <w:t>5.1 布局结构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区域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说明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左侧项目栏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显示项目列表、收藏、搜索与状态标识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顶部操作区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显示当前项目、Run/Stop、Open in VS Code 按钮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主日志区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展示任务输出与状态变化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底部状态栏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展示当前状态、执行中数量、最近完成时间</w:t>
            </w:r>
          </w:p>
        </w:tc>
      </w:tr>
    </w:tbl>
    <w:p>
      <w:pPr>
        <w:pStyle w:val="Heading2"/>
        <w:spacing w:before="240" w:after="120"/>
      </w:pPr>
      <w:r>
        <w:rPr>
          <w:color w:val="323232"/>
        </w:rPr>
        <w:t>5.2 交互原则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交互尽量轻量，不做复杂 IDE 功能。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常见操作应在 1 到 2 次点击内完成。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运行中的项目要有清晰颜色和图标标识。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日志可读性优先，避免过度装饰。</w:t>
      </w:r>
    </w:p>
    <w:p>
      <w:pPr>
        <w:pStyle w:val="Heading1"/>
        <w:spacing w:before="240" w:after="120"/>
      </w:pPr>
      <w:r>
        <w:rPr>
          <w:color w:val="16528A"/>
        </w:rPr>
        <w:t>六、数据结构设计</w:t>
      </w:r>
    </w:p>
    <w:p>
      <w:pPr>
        <w:pStyle w:val="Heading2"/>
        <w:spacing w:before="240" w:after="120"/>
      </w:pPr>
      <w:r>
        <w:rPr>
          <w:color w:val="323232"/>
        </w:rPr>
        <w:t>6.1 项目数据结构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JSON 示例</w:t>
            </w:r>
          </w:p>
        </w:tc>
      </w:tr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{</w:t>
              <w:br/>
              <w:t xml:space="preserve">  "projects": [</w:t>
              <w:br/>
              <w:t xml:space="preserve">    {</w:t>
              <w:br/>
              <w:t xml:space="preserve">      "id": "uuid",</w:t>
              <w:br/>
              <w:t xml:space="preserve">      "name": "project-a",</w:t>
              <w:br/>
              <w:t xml:space="preserve">      "path": "/home/user/project-a",</w:t>
              <w:br/>
              <w:t xml:space="preserve">      "workspace": "/home/user/project-a/project-a.code-workspace",</w:t>
              <w:br/>
              <w:t xml:space="preserve">      "favorite": true,</w:t>
              <w:br/>
              <w:t xml:space="preserve">      "lastOpened": "2026-03-30T10:00:00"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2"/>
        <w:spacing w:before="240" w:after="120"/>
      </w:pPr>
      <w:r>
        <w:rPr>
          <w:color w:val="323232"/>
        </w:rPr>
        <w:t>6.2 任务数据结构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JSON 示例</w:t>
            </w:r>
          </w:p>
        </w:tc>
      </w:tr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{</w:t>
              <w:br/>
              <w:t xml:space="preserve">  "tasks": [</w:t>
              <w:br/>
              <w:t xml:space="preserve">    {</w:t>
              <w:br/>
              <w:t xml:space="preserve">      "id": "uuid",</w:t>
              <w:br/>
              <w:t xml:space="preserve">      "projectId": "project-uuid",</w:t>
              <w:br/>
              <w:t xml:space="preserve">      "prompt": "修复登录模块",</w:t>
              <w:br/>
              <w:t xml:space="preserve">      "status": "running",</w:t>
              <w:br/>
              <w:t xml:space="preserve">      "startTime": "...",</w:t>
              <w:br/>
              <w:t xml:space="preserve">      "endTime": "...",</w:t>
              <w:br/>
              <w:t xml:space="preserve">      "output": "日志内容"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1"/>
        <w:spacing w:before="240" w:after="120"/>
      </w:pPr>
      <w:r>
        <w:rPr>
          <w:color w:val="16528A"/>
        </w:rPr>
        <w:t>七、技术方案</w:t>
      </w:r>
    </w:p>
    <w:p>
      <w:pPr>
        <w:pStyle w:val="Heading2"/>
        <w:spacing w:before="240" w:after="120"/>
      </w:pPr>
      <w:r>
        <w:rPr>
          <w:color w:val="323232"/>
        </w:rPr>
        <w:t>7.1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层级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建议技术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桌面 UI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Electron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业务逻辑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Node.js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数据存储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JSON（MVP）或 SQLite（后续）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通知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Electron Notification 或 notify-send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编辑器集成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VS Code 命令行 code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AI 执行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Codex CLI</w:t>
            </w:r>
          </w:p>
        </w:tc>
      </w:tr>
    </w:tbl>
    <w:p>
      <w:pPr>
        <w:pStyle w:val="Heading2"/>
        <w:spacing w:before="240" w:after="120"/>
      </w:pPr>
      <w:r>
        <w:rPr>
          <w:color w:val="323232"/>
        </w:rPr>
        <w:t>7.2 核心模块划分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ProjectManager：维护项目列表与最近打开记录。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TaskManager：维护任务状态、生命周期和日志缓存。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CodexRunner：在指定 cwd 中启动 codex 子进程。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VSCodeService：负责打开项目或 workspace。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NotificationService：统一管理完成与失败提醒。</w:t>
      </w:r>
    </w:p>
    <w:p>
      <w:pPr>
        <w:pStyle w:val="Heading1"/>
        <w:spacing w:before="240" w:after="120"/>
      </w:pPr>
      <w:r>
        <w:rPr>
          <w:color w:val="16528A"/>
        </w:rPr>
        <w:t>八、业务流程</w:t>
      </w:r>
    </w:p>
    <w:p>
      <w:pPr>
        <w:pStyle w:val="Heading2"/>
        <w:spacing w:before="240" w:after="120"/>
      </w:pPr>
      <w:r>
        <w:rPr>
          <w:color w:val="323232"/>
        </w:rPr>
        <w:t>8.1 任务执行流程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用户在左侧选择项目。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用户输入 prompt，点击 Run。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系统在项目目录中启动 Codex CLI 子进程。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界面实时展示日志，并更新为 running 状态。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子进程退出后，更新状态为 success 或 failed。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系统发出桌面通知，并将任务写入历史记录。</w:t>
      </w:r>
    </w:p>
    <w:p>
      <w:pPr>
        <w:pStyle w:val="Heading2"/>
        <w:spacing w:before="240" w:after="120"/>
      </w:pPr>
      <w:r>
        <w:rPr>
          <w:color w:val="323232"/>
        </w:rPr>
        <w:t>8.2 项目切换流程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用户点击左侧项目条目。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系统更新当前项目上下文。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若用户选择打开编辑器，则调用 code 命令。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1"/>
        </w:rPr>
        <w:t>记录最近打开时间并刷新项目排序。</w:t>
      </w:r>
    </w:p>
    <w:p>
      <w:pPr>
        <w:pStyle w:val="Heading1"/>
        <w:spacing w:before="240" w:after="120"/>
      </w:pPr>
      <w:r>
        <w:rPr>
          <w:color w:val="16528A"/>
        </w:rPr>
        <w:t>九、非功能需求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应用启动速度快，主界面应保持轻量。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任务运行期间界面不能明显卡顿。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日志展示要支持较长输出，避免内存快速膨胀。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出现异常时要给出明确错误信息，例如 code 或 codex 命令不存在。</w:t>
      </w:r>
    </w:p>
    <w:p>
      <w:pPr>
        <w:pStyle w:val="ListBullet"/>
        <w:spacing w:after="60"/>
        <w:ind w:left="288"/>
      </w:pPr>
      <w:r>
        <w:rPr>
          <w:rFonts w:ascii="Arial" w:hAnsi="Arial" w:eastAsia="Microsoft YaHei"/>
          <w:sz w:val="21"/>
        </w:rPr>
        <w:t>配置文件应放置于用户目录中，便于备份和迁移。</w:t>
      </w:r>
    </w:p>
    <w:p>
      <w:pPr>
        <w:pStyle w:val="Heading1"/>
        <w:spacing w:before="240" w:after="120"/>
      </w:pPr>
      <w:r>
        <w:rPr>
          <w:color w:val="16528A"/>
        </w:rPr>
        <w:t>十、验收标准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标准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结果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项目管理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可新增、删除并展示本地项目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通过 / 待验收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项目切换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可一键在 VS Code 中打开项目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通过 / 待验收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任务执行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可在项目目录中运行 Codex CLI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通过 / 待验收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日志展示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可查看 stdout/stderr 输出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通过 / 待验收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状态反馈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running/success/failed 状态可见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通过 / 待验收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桌面通知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任务结束后有明确通知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通过 / 待验收</w:t>
            </w:r>
          </w:p>
        </w:tc>
      </w:tr>
    </w:tbl>
    <w:p>
      <w:pPr>
        <w:pStyle w:val="Heading1"/>
        <w:spacing w:before="240" w:after="120"/>
      </w:pPr>
      <w:r>
        <w:rPr>
          <w:color w:val="16528A"/>
        </w:rPr>
        <w:t>十一、交付给 Codex 的执行指令</w:t>
      </w:r>
    </w:p>
    <w:p>
      <w:r>
        <w:t>下面这段内容可直接复制给 Codex，用于生成项目代码骨架与实现方案。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Codex Prompt</w:t>
            </w:r>
          </w:p>
        </w:tc>
      </w:tr>
      <w:tr>
        <w:tc>
          <w:tcPr>
            <w:tcW w:type="dxa" w:w="10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你是一个高级 Electron 工程师。</w:t>
              <w:br/>
              <w:br/>
              <w:t>请根据以下需求实现一个 Ubuntu 桌面应用：</w:t>
              <w:br/>
              <w:t>1. 左侧项目列表，支持添加、删除、收藏、最近项目。</w:t>
              <w:br/>
              <w:t>2. 点击项目可调用 VS Code 打开对应目录或 workspace。</w:t>
              <w:br/>
              <w:t>3. 可在项目目录中执行 codex CLI。</w:t>
              <w:br/>
              <w:t>4. 显示 stdout / stderr 日志。</w:t>
              <w:br/>
              <w:t>5. 显示任务状态：idle、running、success、failed。</w:t>
              <w:br/>
              <w:t>6. 任务完成或失败后发送系统通知。</w:t>
              <w:br/>
              <w:br/>
              <w:t>技术要求：</w:t>
              <w:br/>
              <w:t>- Electron + Node.js</w:t>
              <w:br/>
              <w:t>- 使用 child_process.spawn 执行 codex</w:t>
              <w:br/>
              <w:t>- 使用 JSON 保存项目与任务数据</w:t>
              <w:br/>
              <w:t>- UI 简洁，优先保证可运行性与可扩展性</w:t>
              <w:br/>
              <w:br/>
              <w:t>请输出：</w:t>
              <w:br/>
              <w:t>- 项目目录结构</w:t>
              <w:br/>
              <w:t>- 核心代码文件</w:t>
              <w:br/>
              <w:t>- 项目管理模块</w:t>
              <w:br/>
              <w:t>- 任务执行模块</w:t>
              <w:br/>
              <w:t>- 通知模块</w:t>
              <w:br/>
              <w:t>- README 运行说明</w:t>
            </w:r>
          </w:p>
        </w:tc>
      </w:tr>
    </w:tbl>
    <w:p>
      <w:pPr>
        <w:pStyle w:val="Heading1"/>
        <w:spacing w:before="240" w:after="120"/>
      </w:pPr>
      <w:r>
        <w:rPr>
          <w:color w:val="16528A"/>
        </w:rPr>
        <w:t>十二、后续版本规划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版本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目标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</w:rPr>
              <w:t>能力点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V1 / MVP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解决当前两个核心痛点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项目切换、日志、通知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V2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增强使用效率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任务历史、Prompt 模板、托盘运行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V3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走向产品化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Microsoft YaHei"/>
              </w:rPr>
              <w:t>多任务队列、多模型支持、远程执行</w:t>
            </w:r>
          </w:p>
        </w:tc>
      </w:tr>
    </w:tbl>
    <w:p>
      <w:pPr>
        <w:pStyle w:val="Heading1"/>
        <w:spacing w:before="240" w:after="120"/>
      </w:pPr>
      <w:r>
        <w:rPr>
          <w:color w:val="16528A"/>
        </w:rPr>
        <w:t>结论</w:t>
      </w:r>
    </w:p>
    <w:p>
      <w:r>
        <w:t>这个项目不需要把自己做成一个完整 IDE。最有价值的路径是：以最小成本整合“项目管理 + Codex 调度 + VS Code 联动 + 桌面通知”。只要第一版把这四件事做好，就已经是一个有真实使用价值的 Ubuntu 工具。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  <w:pgBorders w:offsetFrom="page">
        <w:top w:val="single" w:sz="4" w:space="18" w:color="D9EAF7"/>
        <w:left w:val="single" w:sz="4" w:space="18" w:color="D9EAF7"/>
        <w:bottom w:val="single" w:sz="4" w:space="18" w:color="D9EAF7"/>
        <w:right w:val="single" w:sz="4" w:space="18" w:color="D9EAF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787878"/>
        <w:sz w:val="18"/>
      </w:rPr>
      <w:t>Ubuntu Codex Workbench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